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LANZAMIENTO: TIENDA ONLINE "A TU MARCA"</w:t>
      </w:r>
    </w:p>
    <w:p>
      <w:pPr>
        <w:jc w:val="center"/>
      </w:pPr>
      <w:r>
        <w:rPr>
          <w:i/>
        </w:rPr>
        <w:t>Propietario: Coach Ruben Ramírez | Estatus: Listo para Ejecución</w:t>
      </w:r>
    </w:p>
    <w:p>
      <w:pPr>
        <w:pStyle w:val="Heading1"/>
      </w:pPr>
      <w:r>
        <w:t>1. ACTIVOS TÉCNICOS (WEB)</w:t>
      </w:r>
    </w:p>
    <w:p>
      <w:pPr>
        <w:pStyle w:val="ListBullet"/>
      </w:pPr>
      <w:r>
        <w:t>Archivo: countdown_3d.html</w:t>
      </w:r>
    </w:p>
    <w:p>
      <w:pPr>
        <w:pStyle w:val="ListBullet"/>
      </w:pPr>
      <w:r>
        <w:t>Concepto: Landing page cinematográfica con un cubo 3D interactivo.</w:t>
      </w:r>
    </w:p>
    <w:p>
      <w:pPr>
        <w:pStyle w:val="ListBullet"/>
      </w:pPr>
      <w:r>
        <w:t>Función: Generar hype y urgencia mediante un contador regresivo dinámico.</w:t>
      </w:r>
    </w:p>
    <w:p>
      <w:pPr>
        <w:pStyle w:val="ListBullet"/>
      </w:pPr>
      <w:r>
        <w:t>Acción: Subir el archivo al servidor o hosting elegido.</w:t>
      </w:r>
    </w:p>
    <w:p>
      <w:pPr>
        <w:pStyle w:val="Heading1"/>
      </w:pPr>
      <w:r>
        <w:t>2. OPTIMIZACIÓN DE INSTAGRAM (CONVERSIÓN)</w:t>
      </w:r>
    </w:p>
    <w:p>
      <w:pPr>
        <w:pStyle w:val="Heading2"/>
      </w:pPr>
      <w:r>
        <w:t>Configuración de Perfil</w:t>
      </w:r>
    </w:p>
    <w:p>
      <w:pPr>
        <w:pStyle w:val="ListBullet"/>
      </w:pPr>
      <w:r>
        <w:t>Name Field (SEO): Ruben Ramírez | Running 35+</w:t>
      </w:r>
    </w:p>
    <w:p>
      <w:pPr>
        <w:pStyle w:val="ListBullet"/>
      </w:pPr>
      <w:r>
        <w:t>Bio:</w:t>
      </w:r>
    </w:p>
    <w:p>
      <w:pPr>
        <w:ind w:left="400"/>
      </w:pPr>
      <w:r>
        <w:t>Ayudo a adultos 35+ a pasar del sofá a sus primeros 5K sin lesiones. 🏃‍♂️</w:t>
        <w:br/>
        <w:t>Ingeniería aplicada al running. ⚙️</w:t>
        <w:br/>
        <w:t>👇 Apertura de Tienda en 3 días</w:t>
        <w:br/>
        <w:t>[Link de la web]</w:t>
      </w:r>
    </w:p>
    <w:p>
      <w:pPr>
        <w:pStyle w:val="Heading2"/>
      </w:pPr>
      <w:r>
        <w:t>Historias Destacadas (Highlights)</w:t>
      </w:r>
    </w:p>
    <w:p>
      <w:pPr>
        <w:pStyle w:val="ListBullet"/>
      </w:pPr>
      <w:r>
        <w:t>Método: Explicación de la periodización y la fuerza.</w:t>
      </w:r>
    </w:p>
    <w:p>
      <w:pPr>
        <w:pStyle w:val="ListBullet"/>
      </w:pPr>
      <w:r>
        <w:t>Resultados: Prueba social y testimonios de atletas.</w:t>
      </w:r>
    </w:p>
    <w:p>
      <w:pPr>
        <w:pStyle w:val="ListBullet"/>
      </w:pPr>
      <w:r>
        <w:t>Sobre Mí: Trayectoria TI + Coaching.</w:t>
      </w:r>
    </w:p>
    <w:p>
      <w:pPr>
        <w:pStyle w:val="ListBullet"/>
      </w:pPr>
      <w:r>
        <w:t>Tienda: Cuenta regresiva y adelantos.</w:t>
      </w:r>
    </w:p>
    <w:p>
      <w:pPr>
        <w:pStyle w:val="Heading2"/>
      </w:pPr>
      <w:r>
        <w:t>Estrategia de Anclados (Pinned Posts)</w:t>
      </w:r>
    </w:p>
    <w:p>
      <w:pPr>
        <w:pStyle w:val="ListBullet"/>
      </w:pPr>
      <w:r>
        <w:t>1. Post de Presentación (Manifiesto del Ingeniero-Coach)</w:t>
      </w:r>
    </w:p>
    <w:p>
      <w:pPr>
        <w:pStyle w:val="ListBullet"/>
      </w:pPr>
      <w:r>
        <w:t>2. Post de Método (Carrusel de errores a los 35+)</w:t>
      </w:r>
    </w:p>
    <w:p>
      <w:pPr>
        <w:pStyle w:val="ListBullet"/>
      </w:pPr>
      <w:r>
        <w:t>3. Post de Prueba Social (Testimonio de éxito)</w:t>
      </w:r>
    </w:p>
    <w:p>
      <w:pPr>
        <w:pStyle w:val="Heading1"/>
      </w:pPr>
      <w:r>
        <w:t>3. PLAN DE CONTENIDOS: CUENTA REGRESIVA</w:t>
      </w:r>
    </w:p>
    <w:p>
      <w:pPr>
        <w:pStyle w:val="Heading2"/>
      </w:pPr>
      <w:r>
        <w:t>Día 3: El Dolor y la Promesa (Carrusel)</w:t>
      </w:r>
    </w:p>
    <w:p>
      <w:pPr>
        <w:pStyle w:val="ListBullet"/>
      </w:pPr>
      <w:r>
        <w:t>Concepto: "Por qué la mayoría abandona el running a los 35".</w:t>
      </w:r>
    </w:p>
    <w:p>
      <w:pPr>
        <w:pStyle w:val="ListBullet"/>
      </w:pPr>
      <w:r>
        <w:t>Acción: 8 slides analizando errores y presentando el método.</w:t>
      </w:r>
    </w:p>
    <w:p>
      <w:pPr>
        <w:pStyle w:val="ListBullet"/>
      </w:pPr>
      <w:r>
        <w:t>CTA: Activar notificaciones.</w:t>
      </w:r>
    </w:p>
    <w:p>
      <w:pPr>
        <w:pStyle w:val="Heading2"/>
      </w:pPr>
      <w:r>
        <w:t>Día 2: La Autoridad (Reel)</w:t>
      </w:r>
    </w:p>
    <w:p>
      <w:pPr>
        <w:pStyle w:val="ListBullet"/>
      </w:pPr>
      <w:r>
        <w:t>Concepto: "La Arquitectura del Running".</w:t>
      </w:r>
    </w:p>
    <w:p>
      <w:pPr>
        <w:pStyle w:val="ListBullet"/>
      </w:pPr>
      <w:r>
        <w:t>Acción: Contraste entre hardware (cuerpo) vs software (entrenamiento).</w:t>
      </w:r>
    </w:p>
    <w:p>
      <w:pPr>
        <w:pStyle w:val="ListBullet"/>
      </w:pPr>
      <w:r>
        <w:t>CTA: Abrimos en 48h. Activar notificaciones.</w:t>
      </w:r>
    </w:p>
    <w:p>
      <w:pPr>
        <w:pStyle w:val="Heading2"/>
      </w:pPr>
      <w:r>
        <w:t>Día 1: La Anticipación Final (Stories + Post)</w:t>
      </w:r>
    </w:p>
    <w:p>
      <w:pPr>
        <w:pStyle w:val="ListBullet"/>
      </w:pPr>
      <w:r>
        <w:t>Acción: Publicar imagen minimalista de "MAÑANA".</w:t>
      </w:r>
    </w:p>
    <w:p>
      <w:pPr>
        <w:pStyle w:val="ListBullet"/>
      </w:pPr>
      <w:r>
        <w:t>Interacción: Palabra clave "LISTO" por DM para enlace.</w:t>
      </w:r>
    </w:p>
    <w:p>
      <w:pPr>
        <w:pStyle w:val="Heading1"/>
      </w:pPr>
      <w:r>
        <w:t>4. COPIES FINALES</w:t>
      </w:r>
    </w:p>
    <w:p>
      <w:pPr>
        <w:pStyle w:val="Heading2"/>
      </w:pPr>
      <w:r>
        <w:t>Post de Presentación</w:t>
      </w:r>
    </w:p>
    <w:p>
      <w:pPr>
        <w:pStyle w:val="ListBullet"/>
      </w:pPr>
      <w:r>
        <w:t>Carrusel de 5 slides: Desde el "Por qué" hasta la misión de A Tu Marca.</w:t>
      </w:r>
    </w:p>
    <w:p>
      <w:pPr>
        <w:pStyle w:val="ListBullet"/>
      </w:pPr>
      <w:r>
        <w:t>Caption: Enfocado en la dualidad Ingeniería -&gt; Running.</w:t>
      </w:r>
    </w:p>
    <w:p>
      <w:pPr>
        <w:pStyle w:val="Heading2"/>
      </w:pPr>
      <w:r>
        <w:t>Post Día 3</w:t>
      </w:r>
    </w:p>
    <w:p>
      <w:pPr>
        <w:pStyle w:val="ListBullet"/>
      </w:pPr>
      <w:r>
        <w:t>Caption: "Correr después de los 35 no es un problema de voluntad, es un problema de método..."</w:t>
      </w:r>
    </w:p>
    <w:p>
      <w:pPr>
        <w:pStyle w:val="Heading2"/>
      </w:pPr>
      <w:r>
        <w:t>Reel Día 2</w:t>
      </w:r>
    </w:p>
    <w:p>
      <w:pPr>
        <w:pStyle w:val="ListBullet"/>
      </w:pPr>
      <w:r>
        <w:t>Guion: Hoja de rodaje de 30s con cambios de frame.</w:t>
      </w:r>
    </w:p>
    <w:p>
      <w:pPr>
        <w:pStyle w:val="Heading1"/>
      </w:pPr>
      <w:r>
        <w:t>5. GOBIERNO DEL PROYECTO (CLAUDE.md)</w:t>
      </w:r>
    </w:p>
    <w:p>
      <w:pPr>
        <w:pStyle w:val="ListBullet"/>
      </w:pPr>
      <w:r>
        <w:t>Técnica: Arquitectura Hexagonal y Pipeline SDD.</w:t>
      </w:r>
    </w:p>
    <w:p>
      <w:pPr>
        <w:pStyle w:val="ListBullet"/>
      </w:pPr>
      <w:r>
        <w:t>Calidad: Seguridad, Idempotencia y Testing obligatorio.</w:t>
      </w:r>
    </w:p>
    <w:p>
      <w:pPr>
        <w:pStyle w:val="ListBullet"/>
      </w:pPr>
      <w:r>
        <w:t>Tono: Empatía con franqueza, bilingüe, sin frases de gurú.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